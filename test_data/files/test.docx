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DOCX content block.</w:t>
      </w:r>
    </w:p>
    <w:p>
      <w:r>
        <w:br w:type="page"/>
      </w:r>
    </w:p>
    <w:p>
      <w:r>
        <w:t>Second page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